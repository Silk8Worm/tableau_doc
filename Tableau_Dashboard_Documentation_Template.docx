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2788" w14:textId="77777777" w:rsidR="00CD7A3C" w:rsidRDefault="00CD7A3C" w:rsidP="00CD7A3C"/>
    <w:p w14:paraId="7C616521" w14:textId="77777777" w:rsidR="00CD7A3C" w:rsidRDefault="00CD7A3C" w:rsidP="00CD7A3C"/>
    <w:p w14:paraId="05A27FB9" w14:textId="77777777" w:rsidR="00CD7A3C" w:rsidRDefault="00CD7A3C" w:rsidP="00CD7A3C"/>
    <w:p w14:paraId="7296632E" w14:textId="77777777" w:rsidR="00CD7A3C" w:rsidRDefault="00CD7A3C" w:rsidP="00CD7A3C"/>
    <w:p w14:paraId="3E4D55B5" w14:textId="77777777" w:rsidR="00CD7A3C" w:rsidRDefault="00CD7A3C" w:rsidP="00CD7A3C"/>
    <w:p w14:paraId="5548A8B1" w14:textId="77777777" w:rsidR="00CD7A3C" w:rsidRDefault="00CD7A3C" w:rsidP="00CD7A3C"/>
    <w:p w14:paraId="43A29404" w14:textId="77777777" w:rsidR="00CD7A3C" w:rsidRPr="00CD7A3C" w:rsidRDefault="00CD7A3C" w:rsidP="00CD7A3C"/>
    <w:p w14:paraId="515D7A50" w14:textId="77777777" w:rsidR="00CD7A3C" w:rsidRDefault="00CD7A3C" w:rsidP="00CD7A3C">
      <w:pPr>
        <w:pStyle w:val="Title"/>
        <w:jc w:val="center"/>
        <w:rPr>
          <w:b/>
          <w:color w:val="1F497D"/>
          <w:sz w:val="56"/>
        </w:rPr>
      </w:pPr>
    </w:p>
    <w:p w14:paraId="0EAC54E1" w14:textId="43675AA1" w:rsidR="00CD7A3C" w:rsidRDefault="00CD7A3C" w:rsidP="00CD7A3C">
      <w:pPr>
        <w:pStyle w:val="Title"/>
        <w:jc w:val="center"/>
        <w:rPr>
          <w:b/>
          <w:color w:val="1F497D"/>
          <w:sz w:val="56"/>
        </w:rPr>
      </w:pPr>
      <w:r>
        <w:rPr>
          <w:b/>
          <w:color w:val="1F497D"/>
          <w:sz w:val="56"/>
        </w:rPr>
        <w:t>{{Dashboard Name}}</w:t>
      </w:r>
    </w:p>
    <w:p w14:paraId="3E8A011D" w14:textId="604C319B" w:rsidR="00CD7A3C" w:rsidRDefault="00CD7A3C" w:rsidP="00CD7A3C">
      <w:pPr>
        <w:jc w:val="center"/>
        <w:rPr>
          <w:color w:val="595959"/>
          <w:sz w:val="36"/>
        </w:rPr>
      </w:pPr>
      <w:r>
        <w:rPr>
          <w:color w:val="595959"/>
          <w:sz w:val="36"/>
        </w:rPr>
        <w:t>Comprehensive Technical Documentation</w:t>
      </w:r>
    </w:p>
    <w:p w14:paraId="53DA0D56" w14:textId="60D3A31B" w:rsidR="00AB44D7" w:rsidRDefault="00AB44D7" w:rsidP="00CD7A3C">
      <w:pPr>
        <w:jc w:val="center"/>
      </w:pPr>
      <w:r>
        <w:rPr>
          <w:color w:val="595959"/>
          <w:sz w:val="36"/>
        </w:rPr>
        <w:t>{{Today’s date}}</w:t>
      </w:r>
    </w:p>
    <w:p w14:paraId="4B305E76" w14:textId="77777777" w:rsidR="00A170C0" w:rsidRDefault="00000000">
      <w:r>
        <w:br w:type="page"/>
      </w:r>
    </w:p>
    <w:p w14:paraId="19A49FB9" w14:textId="77777777" w:rsidR="00A170C0" w:rsidRDefault="00000000">
      <w:pPr>
        <w:pStyle w:val="Heading1"/>
      </w:pPr>
      <w:r>
        <w:rPr>
          <w:color w:val="1F497D"/>
        </w:rPr>
        <w:lastRenderedPageBreak/>
        <w:t>How to Use This Template</w:t>
      </w:r>
    </w:p>
    <w:p w14:paraId="5B90414A" w14:textId="77777777" w:rsidR="00A170C0" w:rsidRDefault="00000000">
      <w:r>
        <w:t>This document is a reusable template for documenting any Tableau workbook/dashboard. Copilot can populate it when you provide: (1) this .docx template and (2) a JSON export describing the workbook structure (dashboards, parameters, filters, worksheets, and calculations).</w:t>
      </w:r>
      <w:r>
        <w:br/>
      </w:r>
      <w:r>
        <w:br/>
        <w:t>Placeholders appear in double curly braces, e.g</w:t>
      </w:r>
      <w:proofErr w:type="gramStart"/>
      <w:r>
        <w:t>., {{</w:t>
      </w:r>
      <w:proofErr w:type="gramEnd"/>
      <w:r>
        <w:t>DASHBOARD_</w:t>
      </w:r>
      <w:proofErr w:type="gramStart"/>
      <w:r>
        <w:t>TITLE}}.</w:t>
      </w:r>
      <w:proofErr w:type="gramEnd"/>
      <w:r>
        <w:t xml:space="preserve"> Sections marked 'Optional' are included only if your JSON provides the relevant information.</w:t>
      </w:r>
    </w:p>
    <w:p w14:paraId="48259FDB" w14:textId="77777777" w:rsidR="00A170C0" w:rsidRDefault="00000000">
      <w:pPr>
        <w:pStyle w:val="Heading1"/>
      </w:pPr>
      <w:r>
        <w:rPr>
          <w:color w:val="1F497D"/>
        </w:rPr>
        <w:t>1. Purpose &amp; Audience</w:t>
      </w:r>
    </w:p>
    <w:p w14:paraId="66726494" w14:textId="77777777" w:rsidR="00A170C0" w:rsidRDefault="00000000">
      <w:r>
        <w:t>{{PURPOSE_AND_AUDIENCE}}</w:t>
      </w:r>
    </w:p>
    <w:p w14:paraId="4D8981AB" w14:textId="77777777" w:rsidR="00A170C0" w:rsidRDefault="00000000">
      <w:pPr>
        <w:pStyle w:val="Heading1"/>
      </w:pPr>
      <w:r>
        <w:rPr>
          <w:color w:val="1F497D"/>
        </w:rPr>
        <w:t>2. Terminology &amp; Conventions</w:t>
      </w:r>
    </w:p>
    <w:p w14:paraId="2F405949" w14:textId="77777777" w:rsidR="00A170C0" w:rsidRDefault="00000000">
      <w:r>
        <w:t>Use this section to define any conventions used throughout the documentation.</w:t>
      </w:r>
    </w:p>
    <w:p w14:paraId="52AE0907" w14:textId="77777777" w:rsidR="00A170C0" w:rsidRDefault="00000000">
      <w:pPr>
        <w:pStyle w:val="ListBullet"/>
      </w:pPr>
      <w:r>
        <w:t>Workbook: {{WORKBOOK_DEFINITION}}</w:t>
      </w:r>
    </w:p>
    <w:p w14:paraId="799D44A1" w14:textId="77777777" w:rsidR="00A170C0" w:rsidRDefault="00000000">
      <w:pPr>
        <w:pStyle w:val="ListBullet"/>
      </w:pPr>
      <w:proofErr w:type="gramStart"/>
      <w:r>
        <w:t>Dashboard: {{</w:t>
      </w:r>
      <w:proofErr w:type="gramEnd"/>
      <w:r>
        <w:t>DASHBOARD_DEFINITION}}</w:t>
      </w:r>
    </w:p>
    <w:p w14:paraId="215ED4B1" w14:textId="77777777" w:rsidR="00A170C0" w:rsidRDefault="00000000">
      <w:pPr>
        <w:pStyle w:val="ListBullet"/>
      </w:pPr>
      <w:r>
        <w:t>Visualization (Worksheet</w:t>
      </w:r>
      <w:proofErr w:type="gramStart"/>
      <w:r>
        <w:t>): {{</w:t>
      </w:r>
      <w:proofErr w:type="gramEnd"/>
      <w:r>
        <w:t>VISUALIZATION_DEFINITION}}</w:t>
      </w:r>
    </w:p>
    <w:p w14:paraId="4E125C0C" w14:textId="77777777" w:rsidR="00A170C0" w:rsidRDefault="00000000">
      <w:pPr>
        <w:pStyle w:val="ListBullet"/>
      </w:pPr>
      <w:r>
        <w:t>Global Parameters/</w:t>
      </w:r>
      <w:proofErr w:type="gramStart"/>
      <w:r>
        <w:t>Filters: {{</w:t>
      </w:r>
      <w:proofErr w:type="gramEnd"/>
      <w:r>
        <w:t>GLOBAL_FILTERS_DEFINITION}}</w:t>
      </w:r>
    </w:p>
    <w:p w14:paraId="316218B8" w14:textId="77777777" w:rsidR="00A170C0" w:rsidRDefault="00000000">
      <w:pPr>
        <w:pStyle w:val="ListBullet"/>
      </w:pPr>
      <w:r>
        <w:t>Local Parameters/</w:t>
      </w:r>
      <w:proofErr w:type="gramStart"/>
      <w:r>
        <w:t>Filters: {{</w:t>
      </w:r>
      <w:proofErr w:type="gramEnd"/>
      <w:r>
        <w:t>LOCAL_FILTERS_DEFINITION}}</w:t>
      </w:r>
    </w:p>
    <w:p w14:paraId="1B5B14F3" w14:textId="77777777" w:rsidR="00A170C0" w:rsidRDefault="00000000">
      <w:pPr>
        <w:pStyle w:val="ListBullet"/>
      </w:pPr>
      <w:r>
        <w:t>Context Filters (if applicable</w:t>
      </w:r>
      <w:proofErr w:type="gramStart"/>
      <w:r>
        <w:t>): {{</w:t>
      </w:r>
      <w:proofErr w:type="gramEnd"/>
      <w:r>
        <w:t>CONTEXT_FILTERS_DEFINITION}}</w:t>
      </w:r>
    </w:p>
    <w:p w14:paraId="103F7A68" w14:textId="77777777" w:rsidR="00A170C0" w:rsidRDefault="00000000">
      <w:r>
        <w:t xml:space="preserve">Optional </w:t>
      </w:r>
      <w:proofErr w:type="gramStart"/>
      <w:r>
        <w:t>notes: {{</w:t>
      </w:r>
      <w:proofErr w:type="gramEnd"/>
      <w:r>
        <w:t>TERMINOLOGY_NOTES}}</w:t>
      </w:r>
    </w:p>
    <w:p w14:paraId="6E47B03C" w14:textId="77777777" w:rsidR="00A170C0" w:rsidRDefault="00000000">
      <w:pPr>
        <w:pStyle w:val="Heading1"/>
      </w:pPr>
      <w:r>
        <w:rPr>
          <w:color w:val="1F497D"/>
        </w:rPr>
        <w:t>3. Workbook Overview</w:t>
      </w:r>
    </w:p>
    <w:p w14:paraId="4F40E070" w14:textId="77777777" w:rsidR="00A170C0" w:rsidRDefault="00000000">
      <w:r>
        <w:t>{{WORKBOOK_SUMMARY}}</w:t>
      </w:r>
    </w:p>
    <w:p w14:paraId="06EEFF3C" w14:textId="77777777" w:rsidR="00A170C0" w:rsidRDefault="00000000">
      <w:pPr>
        <w:pStyle w:val="Heading2"/>
      </w:pPr>
      <w:r>
        <w:rPr>
          <w:color w:val="1F497D"/>
        </w:rPr>
        <w:t>3.1 Workbook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*$*$UPSLIDE_TablePasted`_#[%£=+@*$*$UPSLIDE_TablePasted`_#[%£=+@"/>
      </w:tblPr>
      <w:tblGrid>
        <w:gridCol w:w="4320"/>
        <w:gridCol w:w="4320"/>
      </w:tblGrid>
      <w:tr w:rsidR="00A170C0" w14:paraId="0AF8F752" w14:textId="77777777">
        <w:tc>
          <w:tcPr>
            <w:tcW w:w="4320" w:type="dxa"/>
            <w:shd w:val="clear" w:color="auto" w:fill="1F497D"/>
          </w:tcPr>
          <w:p w14:paraId="19C24C68" w14:textId="77777777" w:rsidR="00A170C0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4320" w:type="dxa"/>
            <w:shd w:val="clear" w:color="auto" w:fill="1F497D"/>
          </w:tcPr>
          <w:p w14:paraId="4DFA00AE" w14:textId="77777777" w:rsidR="00A170C0" w:rsidRDefault="00000000">
            <w:r>
              <w:rPr>
                <w:b/>
                <w:color w:val="FFFFFF"/>
              </w:rPr>
              <w:t>Value</w:t>
            </w:r>
          </w:p>
        </w:tc>
      </w:tr>
      <w:tr w:rsidR="00A170C0" w14:paraId="47C9F0A2" w14:textId="77777777">
        <w:tc>
          <w:tcPr>
            <w:tcW w:w="4320" w:type="dxa"/>
            <w:shd w:val="clear" w:color="auto" w:fill="FFFFFF"/>
          </w:tcPr>
          <w:p w14:paraId="0C34ABAE" w14:textId="77777777" w:rsidR="00A170C0" w:rsidRDefault="00000000">
            <w:r>
              <w:t>Workbook Name</w:t>
            </w:r>
          </w:p>
        </w:tc>
        <w:tc>
          <w:tcPr>
            <w:tcW w:w="4320" w:type="dxa"/>
            <w:shd w:val="clear" w:color="auto" w:fill="FFFFFF"/>
          </w:tcPr>
          <w:p w14:paraId="5BAAF01A" w14:textId="77777777" w:rsidR="00A170C0" w:rsidRDefault="00000000">
            <w:r>
              <w:t>{{WORKBOOK_NAME}}</w:t>
            </w:r>
          </w:p>
        </w:tc>
      </w:tr>
      <w:tr w:rsidR="00A170C0" w14:paraId="609893AD" w14:textId="77777777">
        <w:tc>
          <w:tcPr>
            <w:tcW w:w="4320" w:type="dxa"/>
            <w:shd w:val="clear" w:color="auto" w:fill="F2F2F2"/>
          </w:tcPr>
          <w:p w14:paraId="292152DD" w14:textId="77777777" w:rsidR="00A170C0" w:rsidRDefault="00000000">
            <w:r>
              <w:t>Data Sources</w:t>
            </w:r>
          </w:p>
        </w:tc>
        <w:tc>
          <w:tcPr>
            <w:tcW w:w="4320" w:type="dxa"/>
            <w:shd w:val="clear" w:color="auto" w:fill="F2F2F2"/>
          </w:tcPr>
          <w:p w14:paraId="7E74C438" w14:textId="77777777" w:rsidR="00A170C0" w:rsidRDefault="00000000">
            <w:r>
              <w:t>{{DATA_SOURCES_SUMMARY}}</w:t>
            </w:r>
          </w:p>
        </w:tc>
      </w:tr>
    </w:tbl>
    <w:p w14:paraId="74EFB863" w14:textId="77777777" w:rsidR="00A170C0" w:rsidRDefault="00000000">
      <w:pPr>
        <w:pStyle w:val="Heading1"/>
      </w:pPr>
      <w:r>
        <w:rPr>
          <w:color w:val="1F497D"/>
        </w:rPr>
        <w:t>4. Global Parameters &amp; Filters</w:t>
      </w:r>
    </w:p>
    <w:p w14:paraId="2B819B96" w14:textId="77777777" w:rsidR="00A170C0" w:rsidRDefault="00000000">
      <w:r>
        <w:t>Describe parameters/filters that affect the entire workbook. If none, write 'None'.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*$*$UPSLIDE_TablePasted`_#[%£=+@*$*$UPSLIDE_TablePasted`_#[%£=+@"/>
      </w:tblPr>
      <w:tblGrid>
        <w:gridCol w:w="2290"/>
        <w:gridCol w:w="2577"/>
        <w:gridCol w:w="1057"/>
        <w:gridCol w:w="2932"/>
      </w:tblGrid>
      <w:tr w:rsidR="00A170C0" w14:paraId="101BCD63" w14:textId="77777777">
        <w:tc>
          <w:tcPr>
            <w:tcW w:w="2160" w:type="dxa"/>
            <w:shd w:val="clear" w:color="auto" w:fill="1F497D"/>
          </w:tcPr>
          <w:p w14:paraId="263A9971" w14:textId="77777777" w:rsidR="00A170C0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1F497D"/>
          </w:tcPr>
          <w:p w14:paraId="311D569F" w14:textId="77777777" w:rsidR="00A170C0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1F497D"/>
          </w:tcPr>
          <w:p w14:paraId="4D90F20B" w14:textId="77777777" w:rsidR="00A170C0" w:rsidRDefault="00000000">
            <w:r>
              <w:rPr>
                <w:b/>
                <w:color w:val="FFFFFF"/>
              </w:rPr>
              <w:t>Applies To</w:t>
            </w:r>
          </w:p>
        </w:tc>
        <w:tc>
          <w:tcPr>
            <w:tcW w:w="2160" w:type="dxa"/>
            <w:shd w:val="clear" w:color="auto" w:fill="1F497D"/>
          </w:tcPr>
          <w:p w14:paraId="4CA2797F" w14:textId="77777777" w:rsidR="00A170C0" w:rsidRDefault="00000000">
            <w:r>
              <w:rPr>
                <w:b/>
                <w:color w:val="FFFFFF"/>
              </w:rPr>
              <w:t>Description / Logic</w:t>
            </w:r>
          </w:p>
        </w:tc>
      </w:tr>
      <w:tr w:rsidR="00A170C0" w14:paraId="1DCC1E6E" w14:textId="77777777">
        <w:tc>
          <w:tcPr>
            <w:tcW w:w="2160" w:type="dxa"/>
            <w:shd w:val="clear" w:color="auto" w:fill="FFFFFF"/>
          </w:tcPr>
          <w:p w14:paraId="15A3170C" w14:textId="77777777" w:rsidR="00A170C0" w:rsidRDefault="00000000">
            <w:r>
              <w:t>{{GLOBAL_ITEM_NAME}}</w:t>
            </w:r>
          </w:p>
        </w:tc>
        <w:tc>
          <w:tcPr>
            <w:tcW w:w="2160" w:type="dxa"/>
            <w:shd w:val="clear" w:color="auto" w:fill="FFFFFF"/>
          </w:tcPr>
          <w:p w14:paraId="2CB7F729" w14:textId="77777777" w:rsidR="00A170C0" w:rsidRDefault="00000000">
            <w:r>
              <w:t>{{PARAMETER_OR_FILTER}}</w:t>
            </w:r>
          </w:p>
        </w:tc>
        <w:tc>
          <w:tcPr>
            <w:tcW w:w="2160" w:type="dxa"/>
            <w:shd w:val="clear" w:color="auto" w:fill="FFFFFF"/>
          </w:tcPr>
          <w:p w14:paraId="2891A488" w14:textId="77777777" w:rsidR="00A170C0" w:rsidRDefault="00000000">
            <w:r>
              <w:t>{{SCOPE}}</w:t>
            </w:r>
          </w:p>
        </w:tc>
        <w:tc>
          <w:tcPr>
            <w:tcW w:w="2160" w:type="dxa"/>
            <w:shd w:val="clear" w:color="auto" w:fill="FFFFFF"/>
          </w:tcPr>
          <w:p w14:paraId="7661B791" w14:textId="77777777" w:rsidR="00A170C0" w:rsidRDefault="00000000">
            <w:r>
              <w:t>{{GLOBAL_ITEM_DESCRIPTION}}</w:t>
            </w:r>
          </w:p>
        </w:tc>
      </w:tr>
    </w:tbl>
    <w:p w14:paraId="3AB8130A" w14:textId="77777777" w:rsidR="00A170C0" w:rsidRDefault="00000000">
      <w:r>
        <w:t>Repeat the row above for each global parameter/filter.</w:t>
      </w:r>
    </w:p>
    <w:p w14:paraId="42BF3F7F" w14:textId="77777777" w:rsidR="00A170C0" w:rsidRDefault="00000000">
      <w:pPr>
        <w:pStyle w:val="Heading1"/>
      </w:pPr>
      <w:r>
        <w:rPr>
          <w:color w:val="1F497D"/>
        </w:rPr>
        <w:lastRenderedPageBreak/>
        <w:t>5. Dashboards</w:t>
      </w:r>
    </w:p>
    <w:p w14:paraId="3DF3D550" w14:textId="77777777" w:rsidR="00A170C0" w:rsidRDefault="00000000">
      <w:r>
        <w:t xml:space="preserve">This section </w:t>
      </w:r>
      <w:proofErr w:type="gramStart"/>
      <w:r>
        <w:t>repeats for</w:t>
      </w:r>
      <w:proofErr w:type="gramEnd"/>
      <w:r>
        <w:t xml:space="preserve"> each dashboard/page in the workbook. Copilot should duplicate the subsection structure below per dashboard.</w:t>
      </w:r>
    </w:p>
    <w:p w14:paraId="4E4B204C" w14:textId="77777777" w:rsidR="00A170C0" w:rsidRDefault="00000000">
      <w:pPr>
        <w:pStyle w:val="Heading2"/>
      </w:pPr>
      <w:r>
        <w:rPr>
          <w:color w:val="1F497D"/>
        </w:rPr>
        <w:t>5.X {{DASHBOARD_NAME}}</w:t>
      </w:r>
    </w:p>
    <w:p w14:paraId="3322F354" w14:textId="77777777" w:rsidR="00A170C0" w:rsidRDefault="00000000">
      <w:r>
        <w:t>{{DASHBOARD_DESCRIPTION}}</w:t>
      </w:r>
    </w:p>
    <w:p w14:paraId="5EDDB0AF" w14:textId="77777777" w:rsidR="00A170C0" w:rsidRDefault="00000000">
      <w:pPr>
        <w:pStyle w:val="Heading3"/>
      </w:pPr>
      <w:r>
        <w:rPr>
          <w:color w:val="1F497D"/>
        </w:rPr>
        <w:t>5.X.1 Parameters / Filters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*$*$UPSLIDE_TablePasted`_#[%£=+@*$*$UPSLIDE_TablePasted`_#[%£=+@"/>
      </w:tblPr>
      <w:tblGrid>
        <w:gridCol w:w="3012"/>
        <w:gridCol w:w="1041"/>
        <w:gridCol w:w="1478"/>
        <w:gridCol w:w="2136"/>
        <w:gridCol w:w="1189"/>
      </w:tblGrid>
      <w:tr w:rsidR="00A170C0" w14:paraId="10841264" w14:textId="77777777">
        <w:tc>
          <w:tcPr>
            <w:tcW w:w="1728" w:type="dxa"/>
            <w:shd w:val="clear" w:color="auto" w:fill="1F497D"/>
          </w:tcPr>
          <w:p w14:paraId="79D01B3D" w14:textId="77777777" w:rsidR="00A170C0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728" w:type="dxa"/>
            <w:shd w:val="clear" w:color="auto" w:fill="1F497D"/>
          </w:tcPr>
          <w:p w14:paraId="3FB1E20E" w14:textId="77777777" w:rsidR="00A170C0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1728" w:type="dxa"/>
            <w:shd w:val="clear" w:color="auto" w:fill="1F497D"/>
          </w:tcPr>
          <w:p w14:paraId="263A0655" w14:textId="77777777" w:rsidR="00A170C0" w:rsidRDefault="00000000">
            <w:r>
              <w:rPr>
                <w:b/>
                <w:color w:val="FFFFFF"/>
              </w:rPr>
              <w:t>Global/Local</w:t>
            </w:r>
          </w:p>
        </w:tc>
        <w:tc>
          <w:tcPr>
            <w:tcW w:w="1728" w:type="dxa"/>
            <w:shd w:val="clear" w:color="auto" w:fill="1F497D"/>
          </w:tcPr>
          <w:p w14:paraId="1B11BD27" w14:textId="5B06349C" w:rsidR="00A170C0" w:rsidRDefault="00000000">
            <w:r>
              <w:rPr>
                <w:b/>
                <w:color w:val="FFFFFF"/>
              </w:rPr>
              <w:t>Default</w:t>
            </w:r>
          </w:p>
        </w:tc>
        <w:tc>
          <w:tcPr>
            <w:tcW w:w="1728" w:type="dxa"/>
            <w:shd w:val="clear" w:color="auto" w:fill="1F497D"/>
          </w:tcPr>
          <w:p w14:paraId="12924595" w14:textId="77777777" w:rsidR="00A170C0" w:rsidRDefault="00000000">
            <w:r>
              <w:rPr>
                <w:b/>
                <w:color w:val="FFFFFF"/>
              </w:rPr>
              <w:t>Notes</w:t>
            </w:r>
          </w:p>
        </w:tc>
      </w:tr>
      <w:tr w:rsidR="00A170C0" w14:paraId="6FCA7C73" w14:textId="77777777">
        <w:tc>
          <w:tcPr>
            <w:tcW w:w="1728" w:type="dxa"/>
            <w:shd w:val="clear" w:color="auto" w:fill="FFFFFF"/>
          </w:tcPr>
          <w:p w14:paraId="35C22EB7" w14:textId="77777777" w:rsidR="00A170C0" w:rsidRDefault="00000000">
            <w:r>
              <w:t>{{FILTER_OR_PARAM_NAME}}</w:t>
            </w:r>
          </w:p>
        </w:tc>
        <w:tc>
          <w:tcPr>
            <w:tcW w:w="1728" w:type="dxa"/>
            <w:shd w:val="clear" w:color="auto" w:fill="FFFFFF"/>
          </w:tcPr>
          <w:p w14:paraId="7586F8A5" w14:textId="77777777" w:rsidR="00A170C0" w:rsidRDefault="00000000">
            <w:r>
              <w:t>{{TYPE}}</w:t>
            </w:r>
          </w:p>
        </w:tc>
        <w:tc>
          <w:tcPr>
            <w:tcW w:w="1728" w:type="dxa"/>
            <w:shd w:val="clear" w:color="auto" w:fill="FFFFFF"/>
          </w:tcPr>
          <w:p w14:paraId="55FDCDCC" w14:textId="77777777" w:rsidR="00A170C0" w:rsidRDefault="00000000">
            <w:r>
              <w:t>{{SCOPE}}</w:t>
            </w:r>
          </w:p>
        </w:tc>
        <w:tc>
          <w:tcPr>
            <w:tcW w:w="1728" w:type="dxa"/>
            <w:shd w:val="clear" w:color="auto" w:fill="FFFFFF"/>
          </w:tcPr>
          <w:p w14:paraId="04CCEEB1" w14:textId="35E90539" w:rsidR="00A170C0" w:rsidRDefault="00000000">
            <w:r>
              <w:t>{{DEFAULT_STATE}}</w:t>
            </w:r>
          </w:p>
        </w:tc>
        <w:tc>
          <w:tcPr>
            <w:tcW w:w="1728" w:type="dxa"/>
            <w:shd w:val="clear" w:color="auto" w:fill="FFFFFF"/>
          </w:tcPr>
          <w:p w14:paraId="44EDBF23" w14:textId="77777777" w:rsidR="00A170C0" w:rsidRDefault="00000000">
            <w:r>
              <w:t>{{NOTES}}</w:t>
            </w:r>
          </w:p>
        </w:tc>
      </w:tr>
    </w:tbl>
    <w:p w14:paraId="461546B5" w14:textId="77777777" w:rsidR="00A170C0" w:rsidRDefault="00000000">
      <w:r>
        <w:t>Repeat rows for each parameter/filter shown on the dashboard.</w:t>
      </w:r>
    </w:p>
    <w:p w14:paraId="39465C34" w14:textId="77777777" w:rsidR="00A170C0" w:rsidRDefault="00000000">
      <w:pPr>
        <w:pStyle w:val="Heading3"/>
      </w:pPr>
      <w:r>
        <w:rPr>
          <w:color w:val="1F497D"/>
        </w:rPr>
        <w:t>5.X.2 Visualizations</w:t>
      </w:r>
    </w:p>
    <w:p w14:paraId="5B4C178C" w14:textId="77777777" w:rsidR="00A170C0" w:rsidRDefault="00000000">
      <w:r>
        <w:t>Repeat the visualization block below for each worksheet/visualization used on the dashboard.</w:t>
      </w:r>
    </w:p>
    <w:p w14:paraId="11303BD7" w14:textId="77777777" w:rsidR="00A170C0" w:rsidRDefault="00000000">
      <w:pPr>
        <w:pStyle w:val="Heading4"/>
      </w:pPr>
      <w:proofErr w:type="gramStart"/>
      <w:r>
        <w:rPr>
          <w:color w:val="1F497D"/>
        </w:rPr>
        <w:t>Visualization: {{</w:t>
      </w:r>
      <w:proofErr w:type="gramEnd"/>
      <w:r>
        <w:rPr>
          <w:color w:val="1F497D"/>
        </w:rPr>
        <w:t>VIZ_NAME}}</w:t>
      </w:r>
    </w:p>
    <w:p w14:paraId="027462C1" w14:textId="77777777" w:rsidR="00A170C0" w:rsidRDefault="00000000">
      <w:proofErr w:type="gramStart"/>
      <w:r>
        <w:t>Purpose: {{</w:t>
      </w:r>
      <w:proofErr w:type="gramEnd"/>
      <w:r>
        <w:t>VIZ_PURPOSE}}</w:t>
      </w:r>
    </w:p>
    <w:p w14:paraId="45FD29B4" w14:textId="77777777" w:rsidR="00A170C0" w:rsidRDefault="00000000">
      <w:r>
        <w:t xml:space="preserve">Filters </w:t>
      </w:r>
      <w:proofErr w:type="gramStart"/>
      <w:r>
        <w:t>Applied: {{</w:t>
      </w:r>
      <w:proofErr w:type="gramEnd"/>
      <w:r>
        <w:t>VIZ_FILTERS_APPLIED}}</w:t>
      </w:r>
    </w:p>
    <w:p w14:paraId="1C35C2F3" w14:textId="77777777" w:rsidR="00A170C0" w:rsidRDefault="00000000">
      <w:r>
        <w:t>Fields Used (as displayed</w:t>
      </w:r>
      <w:proofErr w:type="gramStart"/>
      <w:r>
        <w:t>): {{</w:t>
      </w:r>
      <w:proofErr w:type="gramEnd"/>
      <w:r>
        <w:t>VIZ_FIELDS_DISPLAYED}}</w:t>
      </w:r>
    </w:p>
    <w:p w14:paraId="5584A59D" w14:textId="77777777" w:rsidR="00A170C0" w:rsidRDefault="00000000">
      <w:r>
        <w:t>Calculation / Logic:</w:t>
      </w:r>
    </w:p>
    <w:p w14:paraId="5CD260DC" w14:textId="77777777" w:rsidR="00A170C0" w:rsidRDefault="00000000">
      <w:r>
        <w:t>{{VIZ_CALCULATION_LOGIC}}</w:t>
      </w:r>
    </w:p>
    <w:p w14:paraId="0DDAB62F" w14:textId="77777777" w:rsidR="00A170C0" w:rsidRDefault="00000000">
      <w:r>
        <w:t>Validation / Reconciliation Tips (Optional</w:t>
      </w:r>
      <w:proofErr w:type="gramStart"/>
      <w:r>
        <w:t>): {{</w:t>
      </w:r>
      <w:proofErr w:type="gramEnd"/>
      <w:r>
        <w:t>VIZ_VALIDATION_TIPS}}</w:t>
      </w:r>
    </w:p>
    <w:p w14:paraId="1A8BEFE2" w14:textId="77777777" w:rsidR="00A170C0" w:rsidRDefault="00000000">
      <w:pPr>
        <w:pStyle w:val="Heading1"/>
      </w:pPr>
      <w:r>
        <w:rPr>
          <w:color w:val="1F497D"/>
        </w:rPr>
        <w:t>6. Calculations Glossary</w:t>
      </w:r>
    </w:p>
    <w:p w14:paraId="057E7D88" w14:textId="77777777" w:rsidR="00A170C0" w:rsidRDefault="00000000">
      <w:r>
        <w:t>All unique calculated fields across the workbook, sorted alphabetically. Only include calculations that materially affect displayed fields.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*$*$UPSLIDE_TablePasted`_#[%£=+@*$*$UPSLIDE_TablePasted`_#[%£=+@"/>
      </w:tblPr>
      <w:tblGrid>
        <w:gridCol w:w="1672"/>
        <w:gridCol w:w="2382"/>
        <w:gridCol w:w="2234"/>
        <w:gridCol w:w="2568"/>
      </w:tblGrid>
      <w:tr w:rsidR="00A170C0" w14:paraId="62D8C9DD" w14:textId="77777777">
        <w:tc>
          <w:tcPr>
            <w:tcW w:w="2160" w:type="dxa"/>
            <w:shd w:val="clear" w:color="auto" w:fill="1F497D"/>
          </w:tcPr>
          <w:p w14:paraId="60A2885F" w14:textId="77777777" w:rsidR="00A170C0" w:rsidRDefault="00000000">
            <w:r>
              <w:rPr>
                <w:b/>
                <w:color w:val="FFFFFF"/>
              </w:rPr>
              <w:t>Calculation Name</w:t>
            </w:r>
          </w:p>
        </w:tc>
        <w:tc>
          <w:tcPr>
            <w:tcW w:w="2160" w:type="dxa"/>
            <w:shd w:val="clear" w:color="auto" w:fill="1F497D"/>
          </w:tcPr>
          <w:p w14:paraId="565686AB" w14:textId="77777777" w:rsidR="00A170C0" w:rsidRDefault="00000000">
            <w:r>
              <w:rPr>
                <w:b/>
                <w:color w:val="FFFFFF"/>
              </w:rPr>
              <w:t>Data Source</w:t>
            </w:r>
          </w:p>
        </w:tc>
        <w:tc>
          <w:tcPr>
            <w:tcW w:w="2160" w:type="dxa"/>
            <w:shd w:val="clear" w:color="auto" w:fill="1F497D"/>
          </w:tcPr>
          <w:p w14:paraId="50792603" w14:textId="77777777" w:rsidR="00A170C0" w:rsidRDefault="00000000">
            <w:r>
              <w:rPr>
                <w:b/>
                <w:color w:val="FFFFFF"/>
              </w:rPr>
              <w:t>Definition</w:t>
            </w:r>
          </w:p>
        </w:tc>
        <w:tc>
          <w:tcPr>
            <w:tcW w:w="2160" w:type="dxa"/>
            <w:shd w:val="clear" w:color="auto" w:fill="1F497D"/>
          </w:tcPr>
          <w:p w14:paraId="52B41D67" w14:textId="77777777" w:rsidR="00A170C0" w:rsidRDefault="00000000">
            <w:r>
              <w:rPr>
                <w:b/>
                <w:color w:val="FFFFFF"/>
              </w:rPr>
              <w:t>Dependencies / Notes</w:t>
            </w:r>
          </w:p>
        </w:tc>
      </w:tr>
      <w:tr w:rsidR="00A170C0" w14:paraId="189DCE96" w14:textId="77777777">
        <w:tc>
          <w:tcPr>
            <w:tcW w:w="2160" w:type="dxa"/>
            <w:shd w:val="clear" w:color="auto" w:fill="FFFFFF"/>
          </w:tcPr>
          <w:p w14:paraId="31C50E22" w14:textId="77777777" w:rsidR="00A170C0" w:rsidRDefault="00000000">
            <w:r>
              <w:t>{{CALC_NAME}}</w:t>
            </w:r>
          </w:p>
        </w:tc>
        <w:tc>
          <w:tcPr>
            <w:tcW w:w="2160" w:type="dxa"/>
            <w:shd w:val="clear" w:color="auto" w:fill="FFFFFF"/>
          </w:tcPr>
          <w:p w14:paraId="6FBC08F0" w14:textId="77777777" w:rsidR="00A170C0" w:rsidRDefault="00000000">
            <w:r>
              <w:t>{{CALC_DATASOURCE}}</w:t>
            </w:r>
          </w:p>
        </w:tc>
        <w:tc>
          <w:tcPr>
            <w:tcW w:w="2160" w:type="dxa"/>
            <w:shd w:val="clear" w:color="auto" w:fill="FFFFFF"/>
          </w:tcPr>
          <w:p w14:paraId="1BAFD02F" w14:textId="77777777" w:rsidR="00A170C0" w:rsidRDefault="00000000">
            <w:r>
              <w:t>{{CALC_DEFINITION}}</w:t>
            </w:r>
          </w:p>
        </w:tc>
        <w:tc>
          <w:tcPr>
            <w:tcW w:w="2160" w:type="dxa"/>
            <w:shd w:val="clear" w:color="auto" w:fill="FFFFFF"/>
          </w:tcPr>
          <w:p w14:paraId="42D24B41" w14:textId="77777777" w:rsidR="00A170C0" w:rsidRDefault="00000000">
            <w:r>
              <w:t>{{CALC_DEPENDENCIES}}</w:t>
            </w:r>
          </w:p>
        </w:tc>
      </w:tr>
    </w:tbl>
    <w:p w14:paraId="3042292C" w14:textId="42D92056" w:rsidR="00A170C0" w:rsidRDefault="00000000">
      <w:r>
        <w:t>Repeat rows for each calculation referenced by any visualization.</w:t>
      </w:r>
    </w:p>
    <w:sectPr w:rsidR="00A170C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F0BD4" w14:textId="77777777" w:rsidR="00564ED1" w:rsidRDefault="00564ED1" w:rsidP="0083720B">
      <w:pPr>
        <w:spacing w:after="0" w:line="240" w:lineRule="auto"/>
      </w:pPr>
      <w:r>
        <w:separator/>
      </w:r>
    </w:p>
  </w:endnote>
  <w:endnote w:type="continuationSeparator" w:id="0">
    <w:p w14:paraId="241B65D3" w14:textId="77777777" w:rsidR="00564ED1" w:rsidRDefault="00564ED1" w:rsidP="0083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BD30" w14:textId="77777777" w:rsidR="0083720B" w:rsidRDefault="008372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CF1E" w14:textId="77777777" w:rsidR="0083720B" w:rsidRDefault="008372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5125" w14:textId="77777777" w:rsidR="0083720B" w:rsidRDefault="00837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C3BF" w14:textId="77777777" w:rsidR="00564ED1" w:rsidRDefault="00564ED1" w:rsidP="0083720B">
      <w:pPr>
        <w:spacing w:after="0" w:line="240" w:lineRule="auto"/>
      </w:pPr>
      <w:r>
        <w:separator/>
      </w:r>
    </w:p>
  </w:footnote>
  <w:footnote w:type="continuationSeparator" w:id="0">
    <w:p w14:paraId="3E3CB617" w14:textId="77777777" w:rsidR="00564ED1" w:rsidRDefault="00564ED1" w:rsidP="00837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77DA" w14:textId="77777777" w:rsidR="0083720B" w:rsidRDefault="008372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E3E4" w14:textId="77777777" w:rsidR="0083720B" w:rsidRDefault="008372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4948" w14:textId="77777777" w:rsidR="0083720B" w:rsidRDefault="008372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627971">
    <w:abstractNumId w:val="8"/>
  </w:num>
  <w:num w:numId="2" w16cid:durableId="1270435233">
    <w:abstractNumId w:val="6"/>
  </w:num>
  <w:num w:numId="3" w16cid:durableId="1918245707">
    <w:abstractNumId w:val="5"/>
  </w:num>
  <w:num w:numId="4" w16cid:durableId="1875800999">
    <w:abstractNumId w:val="4"/>
  </w:num>
  <w:num w:numId="5" w16cid:durableId="608243341">
    <w:abstractNumId w:val="7"/>
  </w:num>
  <w:num w:numId="6" w16cid:durableId="420218775">
    <w:abstractNumId w:val="3"/>
  </w:num>
  <w:num w:numId="7" w16cid:durableId="130558081">
    <w:abstractNumId w:val="2"/>
  </w:num>
  <w:num w:numId="8" w16cid:durableId="22829189">
    <w:abstractNumId w:val="1"/>
  </w:num>
  <w:num w:numId="9" w16cid:durableId="420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FA3"/>
    <w:rsid w:val="0015074B"/>
    <w:rsid w:val="00244CCF"/>
    <w:rsid w:val="0029639D"/>
    <w:rsid w:val="00326F90"/>
    <w:rsid w:val="00394918"/>
    <w:rsid w:val="00564ED1"/>
    <w:rsid w:val="00623BDE"/>
    <w:rsid w:val="00726136"/>
    <w:rsid w:val="0083720B"/>
    <w:rsid w:val="00A170C0"/>
    <w:rsid w:val="00A24BA4"/>
    <w:rsid w:val="00AA1D8D"/>
    <w:rsid w:val="00AB44D7"/>
    <w:rsid w:val="00B47730"/>
    <w:rsid w:val="00BF0A00"/>
    <w:rsid w:val="00CB0664"/>
    <w:rsid w:val="00CD7A3C"/>
    <w:rsid w:val="00E17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D79BB"/>
  <w14:defaultImageDpi w14:val="300"/>
  <w15:docId w15:val="{451ACBFE-24D3-48BF-A1FA-F7E42576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Lai</cp:lastModifiedBy>
  <cp:revision>6</cp:revision>
  <dcterms:created xsi:type="dcterms:W3CDTF">2013-12-23T23:15:00Z</dcterms:created>
  <dcterms:modified xsi:type="dcterms:W3CDTF">2026-04-16T18:21:00Z</dcterms:modified>
  <cp:category/>
</cp:coreProperties>
</file>